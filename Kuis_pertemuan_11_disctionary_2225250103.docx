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2771" w14:textId="77777777" w:rsidR="001C241F" w:rsidRDefault="00FB16E7">
      <w:pPr>
        <w:jc w:val="center"/>
      </w:pPr>
      <w:r>
        <w:rPr>
          <w:b/>
          <w:sz w:val="32"/>
        </w:rPr>
        <w:t>KUIS FORMATIF 14</w:t>
      </w:r>
    </w:p>
    <w:p w14:paraId="12120AD2" w14:textId="77777777" w:rsidR="001C241F" w:rsidRDefault="00FB16E7">
      <w:pPr>
        <w:jc w:val="center"/>
      </w:pPr>
      <w:r>
        <w:rPr>
          <w:b/>
        </w:rPr>
        <w:t>Algoritma dan Pemrograman</w:t>
      </w:r>
    </w:p>
    <w:p w14:paraId="5935DC00" w14:textId="77777777" w:rsidR="001C241F" w:rsidRDefault="00FB16E7">
      <w:r>
        <w:t>Nama: Rahma Aliya</w:t>
      </w:r>
    </w:p>
    <w:p w14:paraId="0245D14F" w14:textId="77777777" w:rsidR="001C241F" w:rsidRDefault="00FB16E7">
      <w:r>
        <w:t>NIM: 2225250103</w:t>
      </w:r>
    </w:p>
    <w:p w14:paraId="582AE6F4" w14:textId="7095A9A9" w:rsidR="001C241F" w:rsidRDefault="00FB16E7">
      <w:proofErr w:type="spellStart"/>
      <w:r>
        <w:t>Kelas</w:t>
      </w:r>
      <w:proofErr w:type="spellEnd"/>
      <w:r>
        <w:t>: 3F</w:t>
      </w:r>
    </w:p>
    <w:p w14:paraId="00EB16D4" w14:textId="77777777" w:rsidR="001C241F" w:rsidRDefault="00FB16E7">
      <w:pPr>
        <w:keepNext/>
      </w:pPr>
      <w:r>
        <w:rPr>
          <w:b/>
        </w:rPr>
        <w:t>1. Apa perbedaan utama list dan dictionary?</w:t>
      </w:r>
    </w:p>
    <w:p w14:paraId="55D783FA" w14:textId="77777777" w:rsidR="001C241F" w:rsidRDefault="00FB16E7">
      <w:pPr>
        <w:ind w:left="360"/>
      </w:pPr>
      <w:r>
        <w:t>Jawaban: List menyimpan kumpulan data berdasarkan urutan dan diakses menggunakan indeks, sedangkan dictionary menyimpan data dalam pasangan key-value dan diakses menggunakan key.</w:t>
      </w:r>
    </w:p>
    <w:p w14:paraId="47EEFA2B" w14:textId="77777777" w:rsidR="001C241F" w:rsidRDefault="00FB16E7">
      <w:pPr>
        <w:keepNext/>
      </w:pPr>
      <w:r>
        <w:rPr>
          <w:b/>
        </w:rPr>
        <w:t>2. Apa fungsi key dalam dictionary?</w:t>
      </w:r>
    </w:p>
    <w:p w14:paraId="36001B96" w14:textId="77777777" w:rsidR="001C241F" w:rsidRDefault="00FB16E7">
      <w:pPr>
        <w:ind w:left="360"/>
      </w:pPr>
      <w:r>
        <w:t>Jawaban: Key berfungsi sebagai penanda atau identitas untuk mengakses value tertentu di dalam dictionary. Setiap key harus unik.</w:t>
      </w:r>
    </w:p>
    <w:p w14:paraId="3D2F2CC6" w14:textId="77777777" w:rsidR="001C241F" w:rsidRDefault="00FB16E7">
      <w:pPr>
        <w:keepNext/>
      </w:pPr>
      <w:r>
        <w:rPr>
          <w:b/>
        </w:rPr>
        <w:t>3. Apa yang terjadi jika data['kelas'] dipanggil saat key 'kelas' tidak ada?</w:t>
      </w:r>
    </w:p>
    <w:p w14:paraId="55D57541" w14:textId="77777777" w:rsidR="001C241F" w:rsidRDefault="00FB16E7">
      <w:pPr>
        <w:ind w:left="360"/>
      </w:pPr>
      <w:r>
        <w:t>Jawaban: Python akan menghasilkan error KeyError karena key 'kelas' tidak ditemukan di dalam dictionary.</w:t>
      </w:r>
    </w:p>
    <w:p w14:paraId="790029D5" w14:textId="77777777" w:rsidR="001C241F" w:rsidRDefault="00FB16E7">
      <w:pPr>
        <w:keepNext/>
      </w:pPr>
      <w:r>
        <w:rPr>
          <w:b/>
        </w:rPr>
        <w:t>4. Apa perbedaan data['kelas'] dengan data.get('kelas')?</w:t>
      </w:r>
    </w:p>
    <w:p w14:paraId="1651CDD0" w14:textId="77777777" w:rsidR="001C241F" w:rsidRDefault="00FB16E7">
      <w:pPr>
        <w:ind w:left="360"/>
      </w:pPr>
      <w:r>
        <w:t>Jawaban: data['kelas'] akan menghasilkan KeyError jika key 'kelas' tidak tersedia. Sementara itu, data.get('kelas') mengembalikan None secara default jika key tidak ditemukan, sehingga lebih aman digunakan untuk pengecekan.</w:t>
      </w:r>
    </w:p>
    <w:p w14:paraId="5B515ABC" w14:textId="77777777" w:rsidR="001C241F" w:rsidRDefault="00FB16E7">
      <w:pPr>
        <w:keepNext/>
      </w:pPr>
      <w:r>
        <w:rPr>
          <w:b/>
        </w:rPr>
        <w:t>5. Bagaimana memeriksa apakah suatu key tersedia?</w:t>
      </w:r>
    </w:p>
    <w:p w14:paraId="5B12C4A6" w14:textId="77777777" w:rsidR="001C241F" w:rsidRDefault="00FB16E7">
      <w:pPr>
        <w:ind w:left="360"/>
      </w:pPr>
      <w:r>
        <w:t>Jawaban: Gunakan operator in, misalnya: if 'kelas' in data:. Kondisi tersebut bernilai True jika key 'kelas' tersedia di dalam dictionary.</w:t>
      </w:r>
    </w:p>
    <w:p w14:paraId="7A0EF2C9" w14:textId="77777777" w:rsidR="001C241F" w:rsidRDefault="00FB16E7">
      <w:pPr>
        <w:keepNext/>
      </w:pPr>
      <w:r>
        <w:rPr>
          <w:b/>
        </w:rPr>
        <w:t>6. Apa fungsi items()?</w:t>
      </w:r>
    </w:p>
    <w:p w14:paraId="2A850B19" w14:textId="77777777" w:rsidR="001C241F" w:rsidRDefault="00FB16E7">
      <w:pPr>
        <w:ind w:left="360"/>
      </w:pPr>
      <w:r>
        <w:t>Jawaban: Method items() mengembalikan pasangan key dan value dari dictionary, sehingga keduanya dapat diakses, misalnya saat melakukan perulangan: for key, value in data.items():.</w:t>
      </w:r>
    </w:p>
    <w:p w14:paraId="4D077E25" w14:textId="77777777" w:rsidR="001C241F" w:rsidRDefault="00FB16E7">
      <w:pPr>
        <w:keepNext/>
      </w:pPr>
      <w:r>
        <w:rPr>
          <w:b/>
        </w:rPr>
        <w:lastRenderedPageBreak/>
        <w:t>7. Bagaimana menambahkan pasangan key-value baru?</w:t>
      </w:r>
    </w:p>
    <w:p w14:paraId="337F36E5" w14:textId="77777777" w:rsidR="001C241F" w:rsidRDefault="00FB16E7">
      <w:pPr>
        <w:ind w:left="360"/>
      </w:pPr>
      <w:r>
        <w:t>Jawaban: Gunakan penugasan dengan key baru, misalnya: data['kelas'] = '3F'. Jika key tersebut belum ada, pasangan key-value baru akan ditambahkan ke dictionary.</w:t>
      </w:r>
    </w:p>
    <w:p w14:paraId="3269C6C9" w14:textId="77777777" w:rsidR="001C241F" w:rsidRDefault="00FB16E7">
      <w:pPr>
        <w:keepNext/>
      </w:pPr>
      <w:r>
        <w:rPr>
          <w:b/>
        </w:rPr>
        <w:t>8. Bagaimana mengubah value dari key yang sudah ada?</w:t>
      </w:r>
    </w:p>
    <w:p w14:paraId="1EFBCD76" w14:textId="77777777" w:rsidR="001C241F" w:rsidRDefault="00FB16E7">
      <w:pPr>
        <w:ind w:left="360"/>
      </w:pPr>
      <w:r>
        <w:t>Jawaban: Gunakan penugasan pada key yang sudah tersedia, misalnya: data['kelas'] = '3F'. Value lama pada key 'kelas' akan diganti dengan value yang baru.</w:t>
      </w:r>
    </w:p>
    <w:p w14:paraId="3D05E370" w14:textId="77777777" w:rsidR="001C241F" w:rsidRDefault="00FB16E7">
      <w:pPr>
        <w:keepNext/>
      </w:pPr>
      <w:r>
        <w:rPr>
          <w:b/>
        </w:rPr>
        <w:t>9. Dalam data pendidikan, mengapa NIM cocok digunakan sebagai key?</w:t>
      </w:r>
    </w:p>
    <w:p w14:paraId="25F302AD" w14:textId="77777777" w:rsidR="001C241F" w:rsidRDefault="00FB16E7">
      <w:pPr>
        <w:ind w:left="360"/>
      </w:pPr>
      <w:r>
        <w:t>Jawaban: NIM cocok digunakan sebagai key karena setiap mahasiswa memiliki NIM yang unik. Dengan demikian, data mahasiswa dapat dicari dan diakses secara tepat berdasarkan NIM.</w:t>
      </w:r>
    </w:p>
    <w:p w14:paraId="76BA6928" w14:textId="77777777" w:rsidR="001C241F" w:rsidRDefault="00FB16E7">
      <w:pPr>
        <w:keepNext/>
      </w:pPr>
      <w:r>
        <w:rPr>
          <w:b/>
        </w:rPr>
        <w:t>10. Perintah apa yang digunakan untuk mengirim commit ke GitHub?</w:t>
      </w:r>
    </w:p>
    <w:p w14:paraId="21D0DF5F" w14:textId="6EA94167" w:rsidR="001C241F" w:rsidRDefault="00FB16E7" w:rsidP="00AE103E">
      <w:pPr>
        <w:ind w:left="360"/>
      </w:pPr>
      <w:r>
        <w:t xml:space="preserve">Jawaban: Gunakan perintah git push, misalnya git push origin main, untuk mengirim commit dari branch main ke repositori GitHub. Sebelum itu, perubahan harus </w:t>
      </w:r>
      <w:proofErr w:type="spellStart"/>
      <w:r>
        <w:t>sudah</w:t>
      </w:r>
      <w:proofErr w:type="spellEnd"/>
      <w:r>
        <w:t xml:space="preserve"> di-commit </w:t>
      </w:r>
      <w:proofErr w:type="spellStart"/>
      <w:r>
        <w:t>secara</w:t>
      </w:r>
      <w:proofErr w:type="spellEnd"/>
      <w:r>
        <w:t xml:space="preserve"> </w:t>
      </w:r>
      <w:r w:rsidR="00AE103E">
        <w:t>local.</w:t>
      </w:r>
    </w:p>
    <w:sectPr w:rsidR="001C241F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794517">
    <w:abstractNumId w:val="8"/>
  </w:num>
  <w:num w:numId="2" w16cid:durableId="530922842">
    <w:abstractNumId w:val="6"/>
  </w:num>
  <w:num w:numId="3" w16cid:durableId="1266232092">
    <w:abstractNumId w:val="5"/>
  </w:num>
  <w:num w:numId="4" w16cid:durableId="2104373184">
    <w:abstractNumId w:val="4"/>
  </w:num>
  <w:num w:numId="5" w16cid:durableId="1282494302">
    <w:abstractNumId w:val="7"/>
  </w:num>
  <w:num w:numId="6" w16cid:durableId="1648782862">
    <w:abstractNumId w:val="3"/>
  </w:num>
  <w:num w:numId="7" w16cid:durableId="339507763">
    <w:abstractNumId w:val="2"/>
  </w:num>
  <w:num w:numId="8" w16cid:durableId="1685938353">
    <w:abstractNumId w:val="1"/>
  </w:num>
  <w:num w:numId="9" w16cid:durableId="211959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41F"/>
    <w:rsid w:val="0029639D"/>
    <w:rsid w:val="00326F90"/>
    <w:rsid w:val="00446663"/>
    <w:rsid w:val="00AA1D8D"/>
    <w:rsid w:val="00AE103E"/>
    <w:rsid w:val="00B47730"/>
    <w:rsid w:val="00CB0664"/>
    <w:rsid w:val="00FB16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B6326"/>
  <w14:defaultImageDpi w14:val="300"/>
  <w15:docId w15:val="{852CACAB-577B-4B9A-BCFB-9D6527B2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 01</cp:lastModifiedBy>
  <cp:revision>2</cp:revision>
  <dcterms:created xsi:type="dcterms:W3CDTF">2026-10-27T06:19:00Z</dcterms:created>
  <dcterms:modified xsi:type="dcterms:W3CDTF">2026-10-27T06:19:00Z</dcterms:modified>
  <cp:category/>
</cp:coreProperties>
</file>